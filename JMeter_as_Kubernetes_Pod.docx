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JMeter as a Kubernetes Pod</w:t>
      </w:r>
    </w:p>
    <w:p/>
    <w:p>
      <w:r>
        <w:t>Dockerfile</w:t>
      </w:r>
    </w:p>
    <w:p/>
    <w:p>
      <w:r>
        <w:t>Step 1: Version 1 – Downloading JMeter dependencies from the internet</w:t>
      </w:r>
    </w:p>
    <w:p/>
    <w:p>
      <w:r>
        <w:t>FROM eclipse-temurin:11-jre-jammy</w:t>
      </w:r>
    </w:p>
    <w:p/>
    <w:p>
      <w:r>
        <w:t>ENV JMETER_VERSION=5.6.3</w:t>
      </w:r>
    </w:p>
    <w:p>
      <w:r>
        <w:t>ENV JMETER_HOME=/opt/jmeter</w:t>
      </w:r>
    </w:p>
    <w:p>
      <w:r>
        <w:t>ENV PATH=$JMETER_HOME/bin:$PATH</w:t>
      </w:r>
    </w:p>
    <w:p/>
    <w:p>
      <w:r>
        <w:t>RUN apt-get update &amp;&amp;     apt-get install -y wget unzip curl &amp;&amp;     wget https://archive.apache.org/dist/jmeter/binaries/apache-jmeter-${JMETER_VERSION}.tgz &amp;&amp;     tar -xzf apache-jmeter-${JMETER_VERSION}.tgz &amp;&amp;     mv apache-jmeter-${JMETER_VERSION} ${JMETER_HOME} &amp;&amp;     rm apache-jmeter-${JMETER_VERSION}.tgz &amp;&amp;     apt-get clean</w:t>
      </w:r>
    </w:p>
    <w:p/>
    <w:p>
      <w:r>
        <w:t>WORKDIR ${JMETER_HOME}</w:t>
      </w:r>
    </w:p>
    <w:p>
      <w:r>
        <w:t>CMD ["sleep", "infinity"]</w:t>
      </w:r>
    </w:p>
    <w:p/>
    <w:p/>
    <w:p>
      <w:r>
        <w:t>Step 2: Version 2 – Alternative Dockerfile when JMeter zip is available locally</w:t>
      </w:r>
    </w:p>
    <w:p/>
    <w:p>
      <w:r>
        <w:t>FROM eclipse-temurin:11-jre-jammy</w:t>
      </w:r>
    </w:p>
    <w:p/>
    <w:p>
      <w:r>
        <w:t>ENV JMETER_VERSION=5.6.3</w:t>
      </w:r>
    </w:p>
    <w:p>
      <w:r>
        <w:t>ENV JMETER_HOME=/opt/jmeter</w:t>
      </w:r>
    </w:p>
    <w:p>
      <w:r>
        <w:t>ENV PATH="${JMETER_HOME}/bin:${PATH}"</w:t>
      </w:r>
    </w:p>
    <w:p/>
    <w:p>
      <w:r>
        <w:t>RUN apt-get update &amp;&amp;     apt-get install -y unzip &amp;&amp;     rm -rf /var/lib/apt/lists/*</w:t>
      </w:r>
    </w:p>
    <w:p/>
    <w:p>
      <w:r>
        <w:t>COPY apache-jmeter-${JMETER_VERSION}.zip /tmp/</w:t>
      </w:r>
    </w:p>
    <w:p/>
    <w:p>
      <w:r>
        <w:t>RUN unzip /tmp/apache-jmeter-${JMETER_VERSION}.zip -d /opt &amp;&amp;     mv /opt/apache-jmeter-${JMETER_VERSION} ${JMETER_HOME} &amp;&amp;     rm /tmp/apache-jmeter-${JMETER_VERSION}.zip &amp;&amp;     apt-get purge -y unzip &amp;&amp;     apt-get autoremove -y</w:t>
      </w:r>
    </w:p>
    <w:p/>
    <w:p>
      <w:r>
        <w:t>WORKDIR ${JMETER_HOME}</w:t>
      </w:r>
    </w:p>
    <w:p>
      <w:r>
        <w:t>CMD ["sleep", "infinity"]</w:t>
      </w:r>
    </w:p>
    <w:p/>
    <w:p/>
    <w:p>
      <w:r>
        <w:t>Step 3: JMeter Deployment YAML</w:t>
      </w:r>
    </w:p>
    <w:p/>
    <w:p>
      <w:r>
        <w:t>(Deployment YAML content)</w:t>
      </w:r>
    </w:p>
    <w:p/>
    <w:p/>
    <w:p>
      <w:r>
        <w:t>Step 4: Copy JMX file and access the pod</w:t>
      </w:r>
    </w:p>
    <w:p/>
    <w:p>
      <w:r>
        <w:t>kubectl cp file.jmx &lt;pod-name&gt;:/tests/file.jmx</w:t>
      </w:r>
    </w:p>
    <w:p>
      <w:r>
        <w:t>kubectl exec -it &lt;pod-name&gt; -- bash</w:t>
      </w:r>
    </w:p>
    <w:p/>
    <w:p/>
    <w:p>
      <w:r>
        <w:t>Step 5: ConfigMap for JMeter test plan</w:t>
      </w:r>
    </w:p>
    <w:p/>
    <w:p>
      <w:r>
        <w:t>(ConfigMap YAML content)</w:t>
      </w:r>
    </w:p>
    <w:p/>
    <w:p/>
    <w:p>
      <w:r>
        <w:t>Step 6: JMeter Job YAML</w:t>
      </w:r>
    </w:p>
    <w:p/>
    <w:p>
      <w:r>
        <w:t>(Job YAML content)</w:t>
      </w:r>
    </w:p>
    <w:p/>
    <w:p/>
    <w:p>
      <w:r>
        <w:t>Step 7: Master–Slave JMeter setup using ConfigMaps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